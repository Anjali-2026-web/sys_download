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  <w:jc w:val="center"/>
      </w:pPr>
      <w:r>
        <w:rPr>
          <w:rFonts w:ascii="Arial" w:hAnsi="Arial"/>
          <w:b/>
          <w:sz w:val="36"/>
        </w:rPr>
        <w:t>ANJALI SHYJU</w:t>
      </w:r>
    </w:p>
    <w:p>
      <w:pPr>
        <w:spacing w:after="40" w:line="240" w:lineRule="auto"/>
        <w:jc w:val="center"/>
      </w:pPr>
      <w:r>
        <w:rPr>
          <w:rFonts w:ascii="Arial" w:hAnsi="Arial"/>
          <w:b/>
          <w:sz w:val="22"/>
        </w:rPr>
        <w:t>Python Developer</w:t>
      </w:r>
    </w:p>
    <w:p>
      <w:pPr>
        <w:spacing w:after="120" w:line="240" w:lineRule="auto"/>
        <w:jc w:val="center"/>
      </w:pPr>
      <w:r>
        <w:rPr>
          <w:rFonts w:ascii="Arial" w:hAnsi="Arial"/>
          <w:b w:val="0"/>
          <w:sz w:val="17"/>
        </w:rPr>
        <w:t>anjalishyju12@gmail.com | +91 8547224120 | Trivandrum | GitHub: github.com/Anjali-Ashtapadi | LinkedIn: linkedin.com/in/anjali-shyju-331666302/</w:t>
      </w:r>
    </w:p>
    <w:p>
      <w:pPr>
        <w:keepNext/>
        <w:spacing w:after="40" w:line="240" w:lineRule="auto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TECHNICAL SKILLS</w:t>
      </w:r>
    </w:p>
    <w:p>
      <w:pPr>
        <w:spacing w:after="100" w:line="240" w:lineRule="auto"/>
      </w:pPr>
      <w:r>
        <w:rPr>
          <w:rFonts w:ascii="Arial" w:hAnsi="Arial"/>
          <w:b w:val="0"/>
          <w:sz w:val="18"/>
        </w:rPr>
        <w:t>Python | Django | Flask | React JS | Angular | REST API Development | HTML | CSS | JavaScript | Bootstrap | MySQL | PostgreSQL | MongoDB | Git | Java | Automation Testing - Python Playwright | SAP MM</w:t>
      </w:r>
    </w:p>
    <w:p>
      <w:pPr>
        <w:keepNext/>
        <w:spacing w:after="40" w:line="240" w:lineRule="auto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PROFESSIONAL EXPERIENCE</w:t>
      </w:r>
    </w:p>
    <w:p>
      <w:pPr>
        <w:keepNext/>
        <w:spacing w:after="0"/>
      </w:pPr>
      <w:r>
        <w:rPr>
          <w:rFonts w:ascii="Arial" w:hAnsi="Arial"/>
          <w:b/>
          <w:sz w:val="19"/>
        </w:rPr>
        <w:t>Technical Trainer | Obsqura Zone – Trivandrum</w:t>
      </w:r>
      <w:r>
        <w:rPr>
          <w:rFonts w:ascii="Arial" w:hAnsi="Arial"/>
          <w:sz w:val="18"/>
        </w:rPr>
        <w:t xml:space="preserve"> | April 2026 – Present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Online &amp; Offline Technical Training - Python, Java, Python Playwright.</w:t>
      </w:r>
    </w:p>
    <w:p>
      <w:pPr>
        <w:keepNext/>
        <w:spacing w:after="0"/>
      </w:pPr>
      <w:r>
        <w:rPr>
          <w:rFonts w:ascii="Arial" w:hAnsi="Arial"/>
          <w:b/>
          <w:sz w:val="19"/>
        </w:rPr>
        <w:t>Project Team Head | Cysonet Technologies – Trivandrum</w:t>
      </w:r>
      <w:r>
        <w:rPr>
          <w:rFonts w:ascii="Arial" w:hAnsi="Arial"/>
          <w:sz w:val="18"/>
        </w:rPr>
        <w:t xml:space="preserve"> | 2024 – Mar 2026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Led a team of 5 developers to design and implement scalable Django web applications.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Developed REST APIs using Django REST Framework and integrated them with React front-end.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Optimized database queries in PostgreSQL and MongoDB, improving performance by 30%.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Implemented JWT-based authentication for secure user access.</w:t>
      </w:r>
    </w:p>
    <w:p>
      <w:pPr>
        <w:keepNext/>
        <w:spacing w:after="0"/>
      </w:pPr>
      <w:r>
        <w:rPr>
          <w:rFonts w:ascii="Arial" w:hAnsi="Arial"/>
          <w:b/>
          <w:sz w:val="19"/>
        </w:rPr>
        <w:t>Python Full Stack Trainer | Keltron Knowledge Centre – Trivandrum</w:t>
      </w:r>
      <w:r>
        <w:rPr>
          <w:rFonts w:ascii="Arial" w:hAnsi="Arial"/>
          <w:sz w:val="18"/>
        </w:rPr>
        <w:t xml:space="preserve"> | 2023 – 2024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Delivered hands-on training on Python, Django, React.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Guided students in building projects such as Student Management System (CRUD), E-commerce Website, and Chat Applications.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Trained 50+ students and completed 90% successful real world projects.</w:t>
      </w:r>
    </w:p>
    <w:p>
      <w:pPr>
        <w:keepNext/>
        <w:spacing w:after="0"/>
      </w:pPr>
      <w:r>
        <w:rPr>
          <w:rFonts w:ascii="Arial" w:hAnsi="Arial"/>
          <w:b/>
          <w:sz w:val="19"/>
        </w:rPr>
        <w:t>Python Full Stack Developer Intern | Quest Innovative Solutions – Trivandrum</w:t>
      </w:r>
      <w:r>
        <w:rPr>
          <w:rFonts w:ascii="Arial" w:hAnsi="Arial"/>
          <w:sz w:val="18"/>
        </w:rPr>
        <w:t xml:space="preserve"> | 2022 – 2023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Worked on a Responsive Job Portal Application using Django, Django REST Framework, HTML, CSS, and Bootstrap.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Built dynamic web applications using Django, React, and REST APIs.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Designed database schemas and managed MySQL and MongoDB integrations.</w:t>
      </w:r>
    </w:p>
    <w:p>
      <w:pPr>
        <w:keepNext/>
        <w:spacing w:after="0"/>
      </w:pPr>
      <w:r>
        <w:rPr>
          <w:rFonts w:ascii="Arial" w:hAnsi="Arial"/>
          <w:b/>
          <w:sz w:val="19"/>
        </w:rPr>
        <w:t>Site Engineer Associate | Adhithya Builders – Hyderabad</w:t>
      </w:r>
      <w:r>
        <w:rPr>
          <w:rFonts w:ascii="Arial" w:hAnsi="Arial"/>
          <w:sz w:val="18"/>
        </w:rPr>
        <w:t xml:space="preserve"> | 2019 – 2021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Execution &amp; Oversight – Quality &amp; Safety Control.</w:t>
      </w:r>
    </w:p>
    <w:p>
      <w:pPr>
        <w:keepNext/>
        <w:spacing w:after="40" w:line="240" w:lineRule="auto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PROJECTS</w:t>
      </w:r>
    </w:p>
    <w:p>
      <w:pPr>
        <w:keepNext/>
        <w:spacing w:after="0"/>
      </w:pPr>
      <w:r>
        <w:rPr>
          <w:rFonts w:ascii="Arial" w:hAnsi="Arial"/>
          <w:b/>
          <w:sz w:val="19"/>
        </w:rPr>
        <w:t xml:space="preserve">Cysonet Edutech Website | </w:t>
      </w:r>
      <w:r>
        <w:rPr>
          <w:rFonts w:ascii="Arial" w:hAnsi="Arial"/>
          <w:sz w:val="18"/>
        </w:rPr>
        <w:t xml:space="preserve"> | 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Developed a modern edutech center website for online/offline courses using Django for backend and React for frontend.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Implemented user authentication (signup/login/logout) with JWT and session management.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Designed dynamic course catalog and enrollment system with admin panel for managing courses, batches, and students.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Integrated payment gateway for online course registration.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Technologies: Django, Django REST Framework, React, PostgreSQL, HTML, CSS, JavaScript, Bootstrap.</w:t>
      </w:r>
    </w:p>
    <w:p>
      <w:pPr>
        <w:keepNext/>
        <w:spacing w:after="0"/>
      </w:pPr>
      <w:r>
        <w:rPr>
          <w:rFonts w:ascii="Arial" w:hAnsi="Arial"/>
          <w:b/>
          <w:sz w:val="19"/>
        </w:rPr>
        <w:t xml:space="preserve">Responsive Ecommerce Website | </w:t>
      </w:r>
      <w:r>
        <w:rPr>
          <w:rFonts w:ascii="Arial" w:hAnsi="Arial"/>
          <w:sz w:val="18"/>
        </w:rPr>
        <w:t xml:space="preserve"> | 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Developed a fully responsive e-commerce platform with product catalog, shopping cart, and checkout system.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Implemented user authentication and role-based access for customers and admin.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Built REST APIs for product management, order tracking, and payment integration.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Optimized database queries in PostgreSQL for faster product search and filtering.</w:t>
      </w:r>
    </w:p>
    <w:p>
      <w:pPr>
        <w:pStyle w:val="ListBullet"/>
        <w:spacing w:after="20" w:line="240" w:lineRule="auto"/>
        <w:ind w:left="259" w:hanging="173"/>
      </w:pPr>
      <w:r>
        <w:rPr>
          <w:rFonts w:ascii="Arial" w:hAnsi="Arial"/>
          <w:sz w:val="18"/>
        </w:rPr>
        <w:t>Technologies: Django, Django REST Framework, Angular, PostgreSQL, HTML, CSS, JavaScript, Bootstrap.</w:t>
      </w:r>
    </w:p>
    <w:p>
      <w:pPr>
        <w:keepNext/>
        <w:spacing w:after="40" w:line="240" w:lineRule="auto"/>
        <w:pBdr>
          <w:bottom w:val="single" w:sz="6" w:space="1" w:color="000000"/>
        </w:pBdr>
      </w:pPr>
      <w:r>
        <w:rPr>
          <w:rFonts w:ascii="Arial" w:hAnsi="Arial"/>
          <w:b/>
          <w:sz w:val="21"/>
        </w:rPr>
        <w:t>EDUCATION</w:t>
      </w:r>
    </w:p>
    <w:p>
      <w:pPr>
        <w:spacing w:after="0" w:line="240" w:lineRule="auto"/>
      </w:pPr>
      <w:r>
        <w:rPr>
          <w:rFonts w:ascii="Arial" w:hAnsi="Arial"/>
          <w:b w:val="0"/>
          <w:sz w:val="19"/>
        </w:rPr>
      </w:r>
      <w:r>
        <w:rPr>
          <w:rFonts w:ascii="Arial" w:hAnsi="Arial"/>
          <w:b/>
          <w:sz w:val="19"/>
        </w:rPr>
        <w:t>B.Tech in Civil Engineering | UKF CET – Kollam, Kerala</w:t>
      </w:r>
      <w:r>
        <w:rPr>
          <w:rFonts w:ascii="Arial" w:hAnsi="Arial"/>
          <w:sz w:val="18"/>
        </w:rPr>
        <w:t xml:space="preserve"> | Graduated 2018 | CGPA: 7.68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